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7F806" w14:textId="77777777" w:rsidR="005618E5" w:rsidRDefault="001D6DEF">
      <w:pPr>
        <w:pStyle w:val="Heading1"/>
      </w:pPr>
      <w:r>
        <w:t>Pandas DataFrame Operations</w:t>
      </w:r>
    </w:p>
    <w:p w14:paraId="1F82E55C" w14:textId="77777777" w:rsidR="005618E5" w:rsidRDefault="001D6DEF">
      <w:pPr>
        <w:pStyle w:val="Heading2"/>
      </w:pPr>
      <w:r>
        <w:t>1. Display the First 5 Rows (Head)</w:t>
      </w:r>
    </w:p>
    <w:p w14:paraId="7BA5B28A" w14:textId="77777777" w:rsidR="005618E5" w:rsidRDefault="001D6DEF">
      <w:r>
        <w:rPr>
          <w:b/>
        </w:rPr>
        <w:t>Code:</w:t>
      </w:r>
    </w:p>
    <w:p w14:paraId="1EBF5A36" w14:textId="77777777" w:rsidR="005618E5" w:rsidRDefault="001D6DEF">
      <w:r>
        <w:rPr>
          <w:rFonts w:ascii="Courier New" w:hAnsi="Courier New"/>
          <w:sz w:val="20"/>
        </w:rPr>
        <w:t>import pandas as pd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df = pd.read_csv("auto-mpg.csv")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print("First 5 Rows:")</w:t>
      </w:r>
      <w:r>
        <w:rPr>
          <w:rFonts w:ascii="Courier New" w:hAnsi="Courier New"/>
          <w:sz w:val="20"/>
        </w:rPr>
        <w:br/>
        <w:t>print(df.head())</w:t>
      </w:r>
    </w:p>
    <w:p w14:paraId="2DF489AF" w14:textId="77777777" w:rsidR="005618E5" w:rsidRDefault="001D6DEF">
      <w:r>
        <w:rPr>
          <w:b/>
        </w:rPr>
        <w:t>Output:</w:t>
      </w:r>
    </w:p>
    <w:p w14:paraId="794FDAF8" w14:textId="77777777" w:rsidR="008E7E74" w:rsidRDefault="008E7E74">
      <w:pPr>
        <w:pStyle w:val="Heading2"/>
      </w:pPr>
      <w:r w:rsidRPr="008E7E7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46A72D5A" wp14:editId="3189668F">
            <wp:extent cx="5486400" cy="1046480"/>
            <wp:effectExtent l="0" t="0" r="0" b="1270"/>
            <wp:docPr id="191231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18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FA5A" w14:textId="7F30418E" w:rsidR="005618E5" w:rsidRDefault="001D6DEF">
      <w:pPr>
        <w:pStyle w:val="Heading2"/>
      </w:pPr>
      <w:r>
        <w:t>2. Display the Last 5 Rows (Tail)</w:t>
      </w:r>
    </w:p>
    <w:p w14:paraId="228B0F23" w14:textId="77777777" w:rsidR="005618E5" w:rsidRDefault="001D6DEF">
      <w:r>
        <w:rPr>
          <w:b/>
        </w:rPr>
        <w:t>Code:</w:t>
      </w:r>
    </w:p>
    <w:p w14:paraId="4BD06D48" w14:textId="77777777" w:rsidR="005618E5" w:rsidRDefault="001D6DEF">
      <w:r>
        <w:rPr>
          <w:rFonts w:ascii="Courier New" w:hAnsi="Courier New"/>
          <w:sz w:val="20"/>
        </w:rPr>
        <w:t>import pandas as pd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df = pd.read_csv("auto-mpg.csv")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print("Last 5 Rows:")</w:t>
      </w:r>
      <w:r>
        <w:rPr>
          <w:rFonts w:ascii="Courier New" w:hAnsi="Courier New"/>
          <w:sz w:val="20"/>
        </w:rPr>
        <w:br/>
        <w:t>print(df.tail())</w:t>
      </w:r>
    </w:p>
    <w:p w14:paraId="15FD4C82" w14:textId="77777777" w:rsidR="005618E5" w:rsidRDefault="001D6DEF">
      <w:r>
        <w:rPr>
          <w:b/>
        </w:rPr>
        <w:t>Output:</w:t>
      </w:r>
    </w:p>
    <w:p w14:paraId="316CD98A" w14:textId="14EADD34" w:rsidR="005618E5" w:rsidRDefault="002E32E5">
      <w:r w:rsidRPr="002E32E5">
        <w:drawing>
          <wp:inline distT="0" distB="0" distL="0" distR="0" wp14:anchorId="1134DF92" wp14:editId="468BF9CF">
            <wp:extent cx="5486400" cy="1031240"/>
            <wp:effectExtent l="0" t="0" r="0" b="0"/>
            <wp:docPr id="130980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00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5375" w14:textId="77777777" w:rsidR="005618E5" w:rsidRDefault="001D6DEF">
      <w:pPr>
        <w:pStyle w:val="Heading2"/>
      </w:pPr>
      <w:r>
        <w:t>3. Horizontal and Vertical Concatenation</w:t>
      </w:r>
    </w:p>
    <w:p w14:paraId="00A87E8F" w14:textId="77777777" w:rsidR="005618E5" w:rsidRDefault="001D6DEF">
      <w:r>
        <w:rPr>
          <w:b/>
        </w:rPr>
        <w:t>Code:</w:t>
      </w:r>
    </w:p>
    <w:p w14:paraId="5B0BD943" w14:textId="77777777" w:rsidR="005618E5" w:rsidRDefault="001D6DEF">
      <w:r>
        <w:rPr>
          <w:rFonts w:ascii="Courier New" w:hAnsi="Courier New"/>
          <w:sz w:val="20"/>
        </w:rPr>
        <w:t>import pandas as pd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df = pd.read_csv("auto-mpg.csv")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df1=df.iloc[:200]</w:t>
      </w:r>
      <w:r>
        <w:rPr>
          <w:rFonts w:ascii="Courier New" w:hAnsi="Courier New"/>
          <w:sz w:val="20"/>
        </w:rPr>
        <w:br/>
        <w:t>df2=df.iloc[200:]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vertical_concat=pd.concat([df1,df2],ignore_index=True)</w:t>
      </w:r>
      <w:r>
        <w:rPr>
          <w:rFonts w:ascii="Courier New" w:hAnsi="Courier New"/>
          <w:sz w:val="20"/>
        </w:rPr>
        <w:br/>
        <w:t>print(vertical_concat)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left=df.iloc[:,:4]</w:t>
      </w:r>
      <w:r>
        <w:rPr>
          <w:rFonts w:ascii="Courier New" w:hAnsi="Courier New"/>
          <w:sz w:val="20"/>
        </w:rPr>
        <w:br/>
        <w:t>right=df.iloc[:,4:]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horizontal_concat=pd.concat([left,right],axis=1)</w:t>
      </w:r>
      <w:r>
        <w:rPr>
          <w:rFonts w:ascii="Courier New" w:hAnsi="Courier New"/>
          <w:sz w:val="20"/>
        </w:rPr>
        <w:br/>
        <w:t>print(horizontal_concat)</w:t>
      </w:r>
    </w:p>
    <w:p w14:paraId="709ACAB6" w14:textId="77777777" w:rsidR="005618E5" w:rsidRDefault="001D6DEF">
      <w:r>
        <w:rPr>
          <w:b/>
        </w:rPr>
        <w:t>Output:</w:t>
      </w:r>
    </w:p>
    <w:p w14:paraId="576D7EB1" w14:textId="071E83E8" w:rsidR="005618E5" w:rsidRDefault="00EB6F32">
      <w:pPr>
        <w:pStyle w:val="Heading2"/>
      </w:pPr>
      <w:r w:rsidRPr="00EB6F3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38B711E8" wp14:editId="784E10AC">
            <wp:extent cx="5486400" cy="3371215"/>
            <wp:effectExtent l="0" t="0" r="0" b="635"/>
            <wp:docPr id="26428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88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DEF">
        <w:t>4. Merge Two DataFrames</w:t>
      </w:r>
    </w:p>
    <w:p w14:paraId="1EA2422A" w14:textId="77777777" w:rsidR="005618E5" w:rsidRDefault="001D6DEF">
      <w:r>
        <w:rPr>
          <w:b/>
        </w:rPr>
        <w:t>Code:</w:t>
      </w:r>
    </w:p>
    <w:p w14:paraId="51D11462" w14:textId="77777777" w:rsidR="005618E5" w:rsidRDefault="001D6DEF">
      <w:r>
        <w:rPr>
          <w:rFonts w:ascii="Courier New" w:hAnsi="Courier New"/>
          <w:sz w:val="20"/>
        </w:rPr>
        <w:t>import pandas as pd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df=pd.read_csv("auto-mpg.csv")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df1=df[['car name','mpg']]</w:t>
      </w:r>
      <w:r>
        <w:rPr>
          <w:rFonts w:ascii="Courier New" w:hAnsi="Courier New"/>
          <w:sz w:val="20"/>
        </w:rPr>
        <w:br/>
        <w:t>df2=df[['car name','horsepower']]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merged=pd.merge(df1,df2,on='car name',how='inner')</w:t>
      </w:r>
      <w:r>
        <w:rPr>
          <w:rFonts w:ascii="Courier New" w:hAnsi="Courier New"/>
          <w:sz w:val="20"/>
        </w:rPr>
        <w:br/>
        <w:t>print(merged)</w:t>
      </w:r>
    </w:p>
    <w:p w14:paraId="5D07C63F" w14:textId="77777777" w:rsidR="005618E5" w:rsidRDefault="001D6DEF">
      <w:r>
        <w:rPr>
          <w:b/>
        </w:rPr>
        <w:t>Output:</w:t>
      </w:r>
    </w:p>
    <w:p w14:paraId="2D5C7B35" w14:textId="77777777" w:rsidR="00850BBB" w:rsidRDefault="00850BBB">
      <w:pPr>
        <w:pStyle w:val="Heading2"/>
      </w:pPr>
      <w:r w:rsidRPr="00850BB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drawing>
          <wp:inline distT="0" distB="0" distL="0" distR="0" wp14:anchorId="27A07D20" wp14:editId="52ED00D4">
            <wp:extent cx="4178515" cy="2463927"/>
            <wp:effectExtent l="0" t="0" r="0" b="0"/>
            <wp:docPr id="189334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40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9218" w14:textId="69459470" w:rsidR="005618E5" w:rsidRDefault="001D6DEF">
      <w:pPr>
        <w:pStyle w:val="Heading2"/>
      </w:pPr>
      <w:r>
        <w:t>5. Add a New Column</w:t>
      </w:r>
    </w:p>
    <w:p w14:paraId="23597358" w14:textId="77777777" w:rsidR="005618E5" w:rsidRDefault="001D6DEF">
      <w:r>
        <w:rPr>
          <w:b/>
        </w:rPr>
        <w:t>Code:</w:t>
      </w:r>
    </w:p>
    <w:p w14:paraId="4029C58E" w14:textId="14FE0467" w:rsidR="00F36931" w:rsidRPr="00F36931" w:rsidRDefault="00F36931" w:rsidP="00F36931">
      <w:pPr>
        <w:rPr>
          <w:rFonts w:ascii="Courier New" w:hAnsi="Courier New"/>
          <w:sz w:val="20"/>
          <w:lang w:val="en-IN"/>
        </w:rPr>
      </w:pPr>
      <w:r w:rsidRPr="00F36931">
        <w:rPr>
          <w:rFonts w:ascii="Courier New" w:hAnsi="Courier New"/>
          <w:sz w:val="20"/>
          <w:lang w:val="en-IN"/>
        </w:rPr>
        <w:t>import pandas as pd</w:t>
      </w:r>
    </w:p>
    <w:p w14:paraId="3AC54456" w14:textId="48C522D0" w:rsidR="00F36931" w:rsidRPr="00F36931" w:rsidRDefault="00F36931" w:rsidP="00F36931">
      <w:pPr>
        <w:rPr>
          <w:rFonts w:ascii="Courier New" w:hAnsi="Courier New"/>
          <w:sz w:val="20"/>
          <w:lang w:val="en-IN"/>
        </w:rPr>
      </w:pPr>
      <w:r w:rsidRPr="00F36931">
        <w:rPr>
          <w:rFonts w:ascii="Courier New" w:hAnsi="Courier New"/>
          <w:sz w:val="20"/>
          <w:lang w:val="en-IN"/>
        </w:rPr>
        <w:t>df = pd.read_csv("auto-mpg.csv")</w:t>
      </w:r>
    </w:p>
    <w:p w14:paraId="4AF83401" w14:textId="0DC62759" w:rsidR="00F36931" w:rsidRPr="00F36931" w:rsidRDefault="00F36931" w:rsidP="00F36931">
      <w:pPr>
        <w:rPr>
          <w:rFonts w:ascii="Courier New" w:hAnsi="Courier New"/>
          <w:sz w:val="20"/>
          <w:lang w:val="en-IN"/>
        </w:rPr>
      </w:pPr>
      <w:r w:rsidRPr="00F36931">
        <w:rPr>
          <w:rFonts w:ascii="Courier New" w:hAnsi="Courier New"/>
          <w:sz w:val="20"/>
          <w:lang w:val="en-IN"/>
        </w:rPr>
        <w:t>df["horsepower"] = pd.to_numeric(df["horsepower"], errors="coerce")</w:t>
      </w:r>
    </w:p>
    <w:p w14:paraId="46AD528F" w14:textId="4057E1E0" w:rsidR="00F36931" w:rsidRPr="00F36931" w:rsidRDefault="00F36931" w:rsidP="00F36931">
      <w:pPr>
        <w:rPr>
          <w:rFonts w:ascii="Courier New" w:hAnsi="Courier New"/>
          <w:sz w:val="20"/>
          <w:lang w:val="en-IN"/>
        </w:rPr>
      </w:pPr>
      <w:r w:rsidRPr="00F36931">
        <w:rPr>
          <w:rFonts w:ascii="Courier New" w:hAnsi="Courier New"/>
          <w:sz w:val="20"/>
          <w:lang w:val="en-IN"/>
        </w:rPr>
        <w:t>df["Power_to_Weight"] = df["horsepower"] / df["weight"]</w:t>
      </w:r>
    </w:p>
    <w:p w14:paraId="02451457" w14:textId="77777777" w:rsidR="00F36931" w:rsidRPr="00F36931" w:rsidRDefault="00F36931" w:rsidP="00F36931">
      <w:pPr>
        <w:rPr>
          <w:rFonts w:ascii="Courier New" w:hAnsi="Courier New"/>
          <w:sz w:val="20"/>
          <w:lang w:val="en-IN"/>
        </w:rPr>
      </w:pPr>
      <w:r w:rsidRPr="00F36931">
        <w:rPr>
          <w:rFonts w:ascii="Courier New" w:hAnsi="Courier New"/>
          <w:sz w:val="20"/>
          <w:lang w:val="en-IN"/>
        </w:rPr>
        <w:t>print(df)</w:t>
      </w:r>
    </w:p>
    <w:p w14:paraId="65E90B99" w14:textId="77777777" w:rsidR="005618E5" w:rsidRDefault="001D6DEF">
      <w:r>
        <w:rPr>
          <w:b/>
        </w:rPr>
        <w:t>O</w:t>
      </w:r>
      <w:r>
        <w:rPr>
          <w:b/>
        </w:rPr>
        <w:t>utput:</w:t>
      </w:r>
    </w:p>
    <w:p w14:paraId="0F990E10" w14:textId="40A8ADA5" w:rsidR="005618E5" w:rsidRDefault="00DC4885">
      <w:pPr>
        <w:pStyle w:val="Heading2"/>
      </w:pPr>
      <w:r w:rsidRPr="00DC488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221A72C7" wp14:editId="1DE0DC92">
            <wp:extent cx="5486400" cy="1624330"/>
            <wp:effectExtent l="0" t="0" r="0" b="0"/>
            <wp:docPr id="96007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71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DEF">
        <w:t>6. Descriptive Statistics</w:t>
      </w:r>
    </w:p>
    <w:p w14:paraId="7DBD23E5" w14:textId="77777777" w:rsidR="005618E5" w:rsidRDefault="001D6DEF">
      <w:r>
        <w:rPr>
          <w:b/>
        </w:rPr>
        <w:t>Code:</w:t>
      </w:r>
    </w:p>
    <w:p w14:paraId="5C170F36" w14:textId="77777777" w:rsidR="005618E5" w:rsidRDefault="001D6DEF">
      <w:r>
        <w:rPr>
          <w:rFonts w:ascii="Courier New" w:hAnsi="Courier New"/>
          <w:sz w:val="20"/>
        </w:rPr>
        <w:t>import pandas as pd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df=pd.read_csv("auto-mpg.csv")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print(df.describe())</w:t>
      </w:r>
    </w:p>
    <w:p w14:paraId="7BAF70BE" w14:textId="77777777" w:rsidR="005618E5" w:rsidRDefault="001D6DEF">
      <w:r>
        <w:rPr>
          <w:b/>
        </w:rPr>
        <w:lastRenderedPageBreak/>
        <w:t>Output:</w:t>
      </w:r>
    </w:p>
    <w:p w14:paraId="511BA3F4" w14:textId="661A7272" w:rsidR="005618E5" w:rsidRDefault="00250E51">
      <w:pPr>
        <w:pStyle w:val="Heading2"/>
      </w:pPr>
      <w:r w:rsidRPr="00250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1FA55E0D" wp14:editId="5BBA0C31">
            <wp:extent cx="5486400" cy="1264920"/>
            <wp:effectExtent l="0" t="0" r="0" b="0"/>
            <wp:docPr id="127298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87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DEF">
        <w:t>7. Value Counts</w:t>
      </w:r>
    </w:p>
    <w:p w14:paraId="2C6DBAE2" w14:textId="77777777" w:rsidR="005618E5" w:rsidRDefault="001D6DEF">
      <w:r>
        <w:rPr>
          <w:b/>
        </w:rPr>
        <w:t>Code:</w:t>
      </w:r>
    </w:p>
    <w:p w14:paraId="08A73185" w14:textId="77777777" w:rsidR="005618E5" w:rsidRDefault="001D6DEF">
      <w:r>
        <w:rPr>
          <w:rFonts w:ascii="Courier New" w:hAnsi="Courier New"/>
          <w:sz w:val="20"/>
        </w:rPr>
        <w:t>import pandas as pd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df=pd.read_csv("auto-mpg.csv")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print(df['origin'].value_counts())</w:t>
      </w:r>
    </w:p>
    <w:p w14:paraId="11235E63" w14:textId="77777777" w:rsidR="005618E5" w:rsidRDefault="001D6DEF">
      <w:r>
        <w:rPr>
          <w:b/>
        </w:rPr>
        <w:t>Output:</w:t>
      </w:r>
    </w:p>
    <w:p w14:paraId="3DB734E7" w14:textId="77777777" w:rsidR="008E56D6" w:rsidRDefault="008E56D6">
      <w:pPr>
        <w:pStyle w:val="Heading2"/>
      </w:pPr>
      <w:r w:rsidRPr="008E56D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4DEBDE63" wp14:editId="6CBF6995">
            <wp:extent cx="4921503" cy="882695"/>
            <wp:effectExtent l="0" t="0" r="0" b="0"/>
            <wp:docPr id="107832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27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D335" w14:textId="06426F5F" w:rsidR="005618E5" w:rsidRDefault="001D6DEF">
      <w:pPr>
        <w:pStyle w:val="Heading2"/>
      </w:pPr>
      <w:r>
        <w:t>8. Stack and Unstack</w:t>
      </w:r>
    </w:p>
    <w:p w14:paraId="5D756128" w14:textId="77777777" w:rsidR="005618E5" w:rsidRDefault="001D6DEF">
      <w:r>
        <w:rPr>
          <w:b/>
        </w:rPr>
        <w:t>Code:</w:t>
      </w:r>
    </w:p>
    <w:p w14:paraId="7B1D319D" w14:textId="77777777" w:rsidR="005618E5" w:rsidRDefault="001D6DEF">
      <w:r>
        <w:rPr>
          <w:rFonts w:ascii="Courier New" w:hAnsi="Courier New"/>
          <w:sz w:val="20"/>
        </w:rPr>
        <w:t>import pandas as pd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df=pd.read_csv("auto-mpg.csv")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small_df=df[['mpg','horsepower','weight']].head()</w:t>
      </w:r>
      <w:r>
        <w:rPr>
          <w:rFonts w:ascii="Courier New" w:hAnsi="Courier New"/>
          <w:sz w:val="20"/>
        </w:rPr>
        <w:br/>
        <w:t>stacked=small_df.stack()</w:t>
      </w:r>
      <w:r>
        <w:rPr>
          <w:rFonts w:ascii="Courier New" w:hAnsi="Courier New"/>
          <w:sz w:val="20"/>
        </w:rPr>
        <w:br/>
        <w:t>print(stacked)</w:t>
      </w:r>
      <w:r>
        <w:rPr>
          <w:rFonts w:ascii="Courier New" w:hAnsi="Courier New"/>
          <w:sz w:val="20"/>
        </w:rPr>
        <w:br/>
        <w:t>print(stacked.unstack())</w:t>
      </w:r>
    </w:p>
    <w:p w14:paraId="2A055E6E" w14:textId="77777777" w:rsidR="005618E5" w:rsidRDefault="001D6DEF">
      <w:r>
        <w:rPr>
          <w:b/>
        </w:rPr>
        <w:t>Output:</w:t>
      </w:r>
    </w:p>
    <w:p w14:paraId="0596A9FE" w14:textId="77777777" w:rsidR="00D774A1" w:rsidRDefault="00D774A1">
      <w:pPr>
        <w:pStyle w:val="Heading2"/>
      </w:pPr>
      <w:r w:rsidRPr="00D774A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drawing>
          <wp:inline distT="0" distB="0" distL="0" distR="0" wp14:anchorId="149B75F0" wp14:editId="2B0825BF">
            <wp:extent cx="4438878" cy="3816546"/>
            <wp:effectExtent l="0" t="0" r="0" b="0"/>
            <wp:docPr id="94586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681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DAC4" w14:textId="729CD4A5" w:rsidR="005618E5" w:rsidRDefault="001D6DEF">
      <w:pPr>
        <w:pStyle w:val="Heading2"/>
      </w:pPr>
      <w:r>
        <w:t>9. Series Concatenation with Keys</w:t>
      </w:r>
    </w:p>
    <w:p w14:paraId="4B2F8E42" w14:textId="77777777" w:rsidR="005618E5" w:rsidRDefault="001D6DEF">
      <w:r>
        <w:rPr>
          <w:b/>
        </w:rPr>
        <w:t>Code:</w:t>
      </w:r>
    </w:p>
    <w:p w14:paraId="7A7159E2" w14:textId="77777777" w:rsidR="005618E5" w:rsidRDefault="001D6DEF">
      <w:r>
        <w:rPr>
          <w:rFonts w:ascii="Courier New" w:hAnsi="Courier New"/>
          <w:sz w:val="20"/>
        </w:rPr>
        <w:t>import pandas as pd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df=pd.read_csv("auto-mpg.csv")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series1=df['mpg'].head()</w:t>
      </w:r>
      <w:r>
        <w:rPr>
          <w:rFonts w:ascii="Courier New" w:hAnsi="Courier New"/>
          <w:sz w:val="20"/>
        </w:rPr>
        <w:br/>
        <w:t>series2=df['horsepower'].head()</w:t>
      </w:r>
      <w:r>
        <w:rPr>
          <w:rFonts w:ascii="Courier New" w:hAnsi="Courier New"/>
          <w:sz w:val="20"/>
        </w:rPr>
        <w:br/>
        <w:t>combined=pd.concat([series1,series2],keys=['MPG','Horsepower'])</w:t>
      </w:r>
      <w:r>
        <w:rPr>
          <w:rFonts w:ascii="Courier New" w:hAnsi="Courier New"/>
          <w:sz w:val="20"/>
        </w:rPr>
        <w:br/>
        <w:t>print(combined)</w:t>
      </w:r>
    </w:p>
    <w:p w14:paraId="6992201F" w14:textId="77777777" w:rsidR="005618E5" w:rsidRDefault="001D6DEF">
      <w:r>
        <w:rPr>
          <w:b/>
        </w:rPr>
        <w:t>Output:</w:t>
      </w:r>
    </w:p>
    <w:p w14:paraId="1517168E" w14:textId="77777777" w:rsidR="00C46D2F" w:rsidRDefault="00C46D2F">
      <w:pPr>
        <w:pStyle w:val="Heading2"/>
      </w:pPr>
      <w:r w:rsidRPr="00C46D2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drawing>
          <wp:inline distT="0" distB="0" distL="0" distR="0" wp14:anchorId="1E2BFC60" wp14:editId="187DA534">
            <wp:extent cx="4191215" cy="1987652"/>
            <wp:effectExtent l="0" t="0" r="0" b="0"/>
            <wp:docPr id="116102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285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66FA" w14:textId="273771D7" w:rsidR="005618E5" w:rsidRDefault="001D6DEF">
      <w:pPr>
        <w:pStyle w:val="Heading2"/>
      </w:pPr>
      <w:r>
        <w:t>10. Sort the DataFrame</w:t>
      </w:r>
    </w:p>
    <w:p w14:paraId="315D621B" w14:textId="77777777" w:rsidR="005618E5" w:rsidRDefault="001D6DEF">
      <w:r>
        <w:rPr>
          <w:b/>
        </w:rPr>
        <w:t>Code:</w:t>
      </w:r>
    </w:p>
    <w:p w14:paraId="6689851E" w14:textId="77777777" w:rsidR="005618E5" w:rsidRDefault="001D6DEF">
      <w:r>
        <w:rPr>
          <w:rFonts w:ascii="Courier New" w:hAnsi="Courier New"/>
          <w:sz w:val="20"/>
        </w:rPr>
        <w:t>import pandas as pd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df=pd.read_csv("auto-mpg.csv")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sorted_df=df.sort_values(by='mpg',ascending=False)</w:t>
      </w:r>
      <w:r>
        <w:rPr>
          <w:rFonts w:ascii="Courier New" w:hAnsi="Courier New"/>
          <w:sz w:val="20"/>
        </w:rPr>
        <w:br/>
        <w:t>print(sorted_df)</w:t>
      </w:r>
    </w:p>
    <w:p w14:paraId="44C4AB89" w14:textId="77777777" w:rsidR="005618E5" w:rsidRDefault="001D6DEF">
      <w:r>
        <w:rPr>
          <w:b/>
        </w:rPr>
        <w:t>Output:</w:t>
      </w:r>
    </w:p>
    <w:p w14:paraId="47F5863A" w14:textId="018010F3" w:rsidR="005618E5" w:rsidRDefault="00C46D2F">
      <w:r w:rsidRPr="00C46D2F">
        <w:drawing>
          <wp:inline distT="0" distB="0" distL="0" distR="0" wp14:anchorId="2916E031" wp14:editId="1975CAB0">
            <wp:extent cx="5486400" cy="1593215"/>
            <wp:effectExtent l="0" t="0" r="0" b="6985"/>
            <wp:docPr id="35677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76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8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3963504">
    <w:abstractNumId w:val="8"/>
  </w:num>
  <w:num w:numId="2" w16cid:durableId="1183399518">
    <w:abstractNumId w:val="6"/>
  </w:num>
  <w:num w:numId="3" w16cid:durableId="1046610321">
    <w:abstractNumId w:val="5"/>
  </w:num>
  <w:num w:numId="4" w16cid:durableId="76366604">
    <w:abstractNumId w:val="4"/>
  </w:num>
  <w:num w:numId="5" w16cid:durableId="1873305839">
    <w:abstractNumId w:val="7"/>
  </w:num>
  <w:num w:numId="6" w16cid:durableId="1413889578">
    <w:abstractNumId w:val="3"/>
  </w:num>
  <w:num w:numId="7" w16cid:durableId="1679893512">
    <w:abstractNumId w:val="2"/>
  </w:num>
  <w:num w:numId="8" w16cid:durableId="444157051">
    <w:abstractNumId w:val="1"/>
  </w:num>
  <w:num w:numId="9" w16cid:durableId="514199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DEF"/>
    <w:rsid w:val="00250E51"/>
    <w:rsid w:val="0029639D"/>
    <w:rsid w:val="002E32E5"/>
    <w:rsid w:val="00326F90"/>
    <w:rsid w:val="005618E5"/>
    <w:rsid w:val="007663B7"/>
    <w:rsid w:val="007B0129"/>
    <w:rsid w:val="00850BBB"/>
    <w:rsid w:val="008E56D6"/>
    <w:rsid w:val="008E7E74"/>
    <w:rsid w:val="00AA1D8D"/>
    <w:rsid w:val="00B47730"/>
    <w:rsid w:val="00C46D2F"/>
    <w:rsid w:val="00CB0664"/>
    <w:rsid w:val="00D774A1"/>
    <w:rsid w:val="00D775BB"/>
    <w:rsid w:val="00DC4885"/>
    <w:rsid w:val="00EB6F32"/>
    <w:rsid w:val="00F369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202ABC"/>
  <w14:defaultImageDpi w14:val="300"/>
  <w15:docId w15:val="{A908A756-282C-4E8E-94E8-FE5EE347D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 Robin</cp:lastModifiedBy>
  <cp:revision>13</cp:revision>
  <dcterms:created xsi:type="dcterms:W3CDTF">2026-07-19T15:17:00Z</dcterms:created>
  <dcterms:modified xsi:type="dcterms:W3CDTF">2026-07-19T15:25:00Z</dcterms:modified>
  <cp:category/>
</cp:coreProperties>
</file>